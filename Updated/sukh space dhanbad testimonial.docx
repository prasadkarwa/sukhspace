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36"/>
      </w:tblGrid>
      <w:tr w:rsidR="00DE52FE" w14:paraId="6494AFD9" w14:textId="77777777">
        <w:trPr>
          <w:jc w:val="center"/>
        </w:trPr>
        <w:tc>
          <w:tcPr>
            <w:tcW w:w="9936" w:type="dxa"/>
            <w:shd w:val="clear" w:color="auto" w:fill="0B5A5C"/>
            <w:tcMar>
              <w:top w:w="280" w:type="dxa"/>
              <w:left w:w="280" w:type="dxa"/>
              <w:bottom w:w="280" w:type="dxa"/>
              <w:right w:w="280" w:type="dxa"/>
            </w:tcMar>
          </w:tcPr>
          <w:p w14:paraId="5648EE54" w14:textId="77777777" w:rsidR="00DE52FE" w:rsidRDefault="004A7AA8">
            <w:pPr>
              <w:jc w:val="center"/>
            </w:pPr>
            <w:r>
              <w:rPr>
                <w:rFonts w:ascii="Georgia" w:hAnsi="Georgia"/>
                <w:b/>
                <w:color w:val="FFFFFF"/>
                <w:sz w:val="52"/>
              </w:rPr>
              <w:t>SUKH SPACE</w:t>
            </w:r>
          </w:p>
          <w:p w14:paraId="46EBF14B" w14:textId="77777777" w:rsidR="00DE52FE" w:rsidRDefault="004A7AA8">
            <w:pPr>
              <w:jc w:val="center"/>
            </w:pPr>
            <w:r>
              <w:rPr>
                <w:rFonts w:ascii="Arial" w:hAnsi="Arial"/>
                <w:i/>
                <w:color w:val="CCFBF1"/>
                <w:sz w:val="24"/>
              </w:rPr>
              <w:t xml:space="preserve">Client Testimonials &amp; Success Stories — </w:t>
            </w:r>
            <w:proofErr w:type="spellStart"/>
            <w:r>
              <w:rPr>
                <w:rFonts w:ascii="Arial" w:hAnsi="Arial"/>
                <w:i/>
                <w:color w:val="CCFBF1"/>
                <w:sz w:val="24"/>
              </w:rPr>
              <w:t>Dhanbad</w:t>
            </w:r>
            <w:proofErr w:type="spellEnd"/>
            <w:r>
              <w:rPr>
                <w:rFonts w:ascii="Arial" w:hAnsi="Arial"/>
                <w:i/>
                <w:color w:val="CCFBF1"/>
                <w:sz w:val="24"/>
              </w:rPr>
              <w:t xml:space="preserve"> Region</w:t>
            </w:r>
          </w:p>
        </w:tc>
      </w:tr>
    </w:tbl>
    <w:p w14:paraId="372AFD5C" w14:textId="77777777" w:rsidR="00DE52FE" w:rsidRDefault="00DE52FE">
      <w:pPr>
        <w:spacing w:after="240"/>
      </w:pPr>
    </w:p>
    <w:tbl>
      <w:tblPr>
        <w:tblW w:w="0" w:type="auto"/>
        <w:jc w:val="center"/>
        <w:tblLook w:val="04A0" w:firstRow="1" w:lastRow="0" w:firstColumn="1" w:lastColumn="0" w:noHBand="0" w:noVBand="1"/>
      </w:tblPr>
      <w:tblGrid>
        <w:gridCol w:w="9936"/>
      </w:tblGrid>
      <w:tr w:rsidR="00DE52FE" w14:paraId="3A173397" w14:textId="77777777">
        <w:trPr>
          <w:jc w:val="center"/>
        </w:trPr>
        <w:tc>
          <w:tcPr>
            <w:tcW w:w="9936" w:type="dxa"/>
            <w:shd w:val="clear" w:color="auto" w:fill="F0FDFA"/>
            <w:tcMar>
              <w:top w:w="180" w:type="dxa"/>
              <w:left w:w="220" w:type="dxa"/>
              <w:bottom w:w="180" w:type="dxa"/>
              <w:right w:w="220" w:type="dxa"/>
            </w:tcMar>
          </w:tcPr>
          <w:p w14:paraId="074690FC" w14:textId="77777777" w:rsidR="00DE52FE" w:rsidRDefault="004A7AA8">
            <w:pPr>
              <w:spacing w:after="80"/>
            </w:pPr>
            <w:r>
              <w:rPr>
                <w:rFonts w:ascii="Georgia" w:hAnsi="Georgia"/>
                <w:b/>
                <w:color w:val="0B5A5C"/>
                <w:sz w:val="26"/>
              </w:rPr>
              <w:t xml:space="preserve">Transforming Wellness &amp; Prenatal Care in </w:t>
            </w:r>
            <w:proofErr w:type="spellStart"/>
            <w:r>
              <w:rPr>
                <w:rFonts w:ascii="Georgia" w:hAnsi="Georgia"/>
                <w:b/>
                <w:color w:val="0B5A5C"/>
                <w:sz w:val="26"/>
              </w:rPr>
              <w:t>Dhanbad</w:t>
            </w:r>
            <w:proofErr w:type="spellEnd"/>
          </w:p>
          <w:p w14:paraId="3934CFDD" w14:textId="77777777" w:rsidR="00DE52FE" w:rsidRDefault="004A7AA8">
            <w:pPr>
              <w:spacing w:after="0"/>
            </w:pPr>
            <w:r>
              <w:rPr>
                <w:rFonts w:ascii="Arial" w:hAnsi="Arial"/>
                <w:color w:val="1F2937"/>
                <w:sz w:val="20"/>
              </w:rPr>
              <w:t xml:space="preserve">For years, residents of </w:t>
            </w:r>
            <w:proofErr w:type="spellStart"/>
            <w:r>
              <w:rPr>
                <w:rFonts w:ascii="Arial" w:hAnsi="Arial"/>
                <w:color w:val="1F2937"/>
                <w:sz w:val="20"/>
              </w:rPr>
              <w:t>Dhanbad</w:t>
            </w:r>
            <w:proofErr w:type="spellEnd"/>
            <w:r>
              <w:rPr>
                <w:rFonts w:ascii="Arial" w:hAnsi="Arial"/>
                <w:color w:val="1F2937"/>
                <w:sz w:val="20"/>
              </w:rPr>
              <w:t xml:space="preserve"> faced a major gap in authentic, certified wellness guidance. Whether looking for general fitness, stress management, or safe prenatal and postnatal yoga, proper professional coaching was practically non-existent in the city. SUKH SPACE emerged as a pioneer, providing </w:t>
            </w:r>
            <w:proofErr w:type="spellStart"/>
            <w:r>
              <w:rPr>
                <w:rFonts w:ascii="Arial" w:hAnsi="Arial"/>
                <w:color w:val="1F2937"/>
                <w:sz w:val="20"/>
              </w:rPr>
              <w:t>Dhanbad</w:t>
            </w:r>
            <w:proofErr w:type="spellEnd"/>
            <w:r>
              <w:rPr>
                <w:rFonts w:ascii="Arial" w:hAnsi="Arial"/>
                <w:color w:val="1F2937"/>
                <w:sz w:val="20"/>
              </w:rPr>
              <w:t xml:space="preserve"> with its very first dedicated, certified, and compassionate yoga and maternal wellness guidance.</w:t>
            </w:r>
          </w:p>
        </w:tc>
      </w:tr>
    </w:tbl>
    <w:p w14:paraId="27230DAF" w14:textId="77777777" w:rsidR="00DE52FE" w:rsidRDefault="00DE52FE">
      <w:pPr>
        <w:spacing w:after="320"/>
      </w:pPr>
    </w:p>
    <w:tbl>
      <w:tblPr>
        <w:tblW w:w="0" w:type="auto"/>
        <w:jc w:val="center"/>
        <w:tblLook w:val="04A0" w:firstRow="1" w:lastRow="0" w:firstColumn="1" w:lastColumn="0" w:noHBand="0" w:noVBand="1"/>
      </w:tblPr>
      <w:tblGrid>
        <w:gridCol w:w="9936"/>
      </w:tblGrid>
      <w:tr w:rsidR="00DE52FE" w14:paraId="0D5DEA10" w14:textId="77777777">
        <w:trPr>
          <w:jc w:val="center"/>
        </w:trPr>
        <w:tc>
          <w:tcPr>
            <w:tcW w:w="9936" w:type="dxa"/>
            <w:shd w:val="clear" w:color="auto" w:fill="FAF9F5"/>
            <w:tcMar>
              <w:top w:w="200" w:type="dxa"/>
              <w:left w:w="240" w:type="dxa"/>
              <w:bottom w:w="200" w:type="dxa"/>
              <w:right w:w="240" w:type="dxa"/>
            </w:tcMar>
          </w:tcPr>
          <w:p w14:paraId="06D0C6A6" w14:textId="77777777" w:rsidR="00DE52FE" w:rsidRDefault="004A7AA8">
            <w:pPr>
              <w:spacing w:after="80"/>
            </w:pPr>
            <w:r>
              <w:rPr>
                <w:rFonts w:ascii="Arial" w:hAnsi="Arial"/>
                <w:b/>
                <w:color w:val="D97706"/>
                <w:sz w:val="24"/>
              </w:rPr>
              <w:t xml:space="preserve">★★★★★  </w:t>
            </w:r>
            <w:r>
              <w:rPr>
                <w:rFonts w:ascii="Georgia" w:hAnsi="Georgia"/>
                <w:b/>
                <w:color w:val="0B5A5C"/>
                <w:sz w:val="24"/>
              </w:rPr>
              <w:t xml:space="preserve">“A Lifesaver for My Pregnancy — </w:t>
            </w:r>
            <w:proofErr w:type="spellStart"/>
            <w:r>
              <w:rPr>
                <w:rFonts w:ascii="Georgia" w:hAnsi="Georgia"/>
                <w:b/>
                <w:color w:val="0B5A5C"/>
                <w:sz w:val="24"/>
              </w:rPr>
              <w:t>Dhanbad</w:t>
            </w:r>
            <w:proofErr w:type="spellEnd"/>
            <w:r>
              <w:rPr>
                <w:rFonts w:ascii="Georgia" w:hAnsi="Georgia"/>
                <w:b/>
                <w:color w:val="0B5A5C"/>
                <w:sz w:val="24"/>
              </w:rPr>
              <w:t xml:space="preserve"> Finally Has a Genuine Prenatal Expert!”</w:t>
            </w:r>
          </w:p>
          <w:p w14:paraId="12617A24" w14:textId="77777777" w:rsidR="00DE52FE" w:rsidRDefault="004A7AA8">
            <w:pPr>
              <w:spacing w:before="120"/>
            </w:pPr>
            <w:r>
              <w:rPr>
                <w:rFonts w:ascii="Arial" w:hAnsi="Arial"/>
                <w:i/>
                <w:color w:val="1F2937"/>
                <w:sz w:val="20"/>
              </w:rPr>
              <w:t xml:space="preserve">When I got pregnant, I searched all over </w:t>
            </w:r>
            <w:proofErr w:type="spellStart"/>
            <w:r>
              <w:rPr>
                <w:rFonts w:ascii="Arial" w:hAnsi="Arial"/>
                <w:i/>
                <w:color w:val="1F2937"/>
                <w:sz w:val="20"/>
              </w:rPr>
              <w:t>Dhanbad</w:t>
            </w:r>
            <w:proofErr w:type="spellEnd"/>
            <w:r>
              <w:rPr>
                <w:rFonts w:ascii="Arial" w:hAnsi="Arial"/>
                <w:i/>
                <w:color w:val="1F2937"/>
                <w:sz w:val="20"/>
              </w:rPr>
              <w:t xml:space="preserve"> for a certified prenatal yoga coach. Every general trainer or gym coach I spoke to had no specialized knowledge about safe trimester-wise pregnancy movements, </w:t>
            </w:r>
            <w:proofErr w:type="spellStart"/>
            <w:r>
              <w:rPr>
                <w:rFonts w:ascii="Arial" w:hAnsi="Arial"/>
                <w:i/>
                <w:color w:val="1F2937"/>
                <w:sz w:val="20"/>
              </w:rPr>
              <w:t>breathwork</w:t>
            </w:r>
            <w:proofErr w:type="spellEnd"/>
            <w:r>
              <w:rPr>
                <w:rFonts w:ascii="Arial" w:hAnsi="Arial"/>
                <w:i/>
                <w:color w:val="1F2937"/>
                <w:sz w:val="20"/>
              </w:rPr>
              <w:t>, or pelvic care. I felt completely lost and anxious.</w:t>
            </w:r>
            <w:r>
              <w:rPr>
                <w:rFonts w:ascii="Arial" w:hAnsi="Arial"/>
                <w:i/>
                <w:color w:val="1F2937"/>
                <w:sz w:val="20"/>
              </w:rPr>
              <w:br/>
            </w:r>
            <w:r>
              <w:rPr>
                <w:rFonts w:ascii="Arial" w:hAnsi="Arial"/>
                <w:i/>
                <w:color w:val="1F2937"/>
                <w:sz w:val="20"/>
              </w:rPr>
              <w:br/>
              <w:t xml:space="preserve">Finding SUKH SPACE was an absolute blessing. </w:t>
            </w:r>
            <w:proofErr w:type="spellStart"/>
            <w:r>
              <w:rPr>
                <w:rFonts w:ascii="Arial" w:hAnsi="Arial"/>
                <w:i/>
                <w:color w:val="1F2937"/>
                <w:sz w:val="20"/>
              </w:rPr>
              <w:t>Pankhuri's</w:t>
            </w:r>
            <w:proofErr w:type="spellEnd"/>
            <w:r>
              <w:rPr>
                <w:rFonts w:ascii="Arial" w:hAnsi="Arial"/>
                <w:i/>
                <w:color w:val="1F2937"/>
                <w:sz w:val="20"/>
              </w:rPr>
              <w:t xml:space="preserve"> expertise in prenatal yoga, mudras, and gentle pregnancy movements transformed my entire journey. Her guidance helped me manage back pain, kept my energy high, and prepared me mentally and physically for a smooth delivery. SUKH SPACE is without a doubt the </w:t>
            </w:r>
            <w:proofErr w:type="spellStart"/>
            <w:r>
              <w:rPr>
                <w:rFonts w:ascii="Arial" w:hAnsi="Arial"/>
                <w:i/>
                <w:color w:val="1F2937"/>
                <w:sz w:val="20"/>
              </w:rPr>
              <w:t>bestest</w:t>
            </w:r>
            <w:proofErr w:type="spellEnd"/>
            <w:r>
              <w:rPr>
                <w:rFonts w:ascii="Arial" w:hAnsi="Arial"/>
                <w:i/>
                <w:color w:val="1F2937"/>
                <w:sz w:val="20"/>
              </w:rPr>
              <w:t xml:space="preserve"> and most trustworthy wellness space in </w:t>
            </w:r>
            <w:proofErr w:type="spellStart"/>
            <w:r>
              <w:rPr>
                <w:rFonts w:ascii="Arial" w:hAnsi="Arial"/>
                <w:i/>
                <w:color w:val="1F2937"/>
                <w:sz w:val="20"/>
              </w:rPr>
              <w:t>Dhanbad</w:t>
            </w:r>
            <w:proofErr w:type="spellEnd"/>
            <w:r>
              <w:rPr>
                <w:rFonts w:ascii="Arial" w:hAnsi="Arial"/>
                <w:i/>
                <w:color w:val="1F2937"/>
                <w:sz w:val="20"/>
              </w:rPr>
              <w:t>!</w:t>
            </w:r>
          </w:p>
          <w:p w14:paraId="40977485" w14:textId="77777777" w:rsidR="00DE52FE" w:rsidRDefault="004A7AA8">
            <w:pPr>
              <w:spacing w:after="0"/>
            </w:pPr>
            <w:r>
              <w:rPr>
                <w:rFonts w:ascii="Arial" w:hAnsi="Arial"/>
                <w:b/>
                <w:color w:val="0B5A5C"/>
                <w:sz w:val="21"/>
              </w:rPr>
              <w:t xml:space="preserve">— </w:t>
            </w:r>
            <w:proofErr w:type="spellStart"/>
            <w:r>
              <w:rPr>
                <w:rFonts w:ascii="Arial" w:hAnsi="Arial"/>
                <w:b/>
                <w:color w:val="0B5A5C"/>
                <w:sz w:val="21"/>
              </w:rPr>
              <w:t>Priya</w:t>
            </w:r>
            <w:proofErr w:type="spellEnd"/>
            <w:r>
              <w:rPr>
                <w:rFonts w:ascii="Arial" w:hAnsi="Arial"/>
                <w:b/>
                <w:color w:val="0B5A5C"/>
                <w:sz w:val="21"/>
              </w:rPr>
              <w:t xml:space="preserve"> Sharma </w:t>
            </w:r>
            <w:r>
              <w:rPr>
                <w:rFonts w:ascii="Arial" w:hAnsi="Arial"/>
                <w:color w:val="4B5563"/>
                <w:sz w:val="19"/>
              </w:rPr>
              <w:t xml:space="preserve">(Prenatal Yoga Client &amp; New Mother | </w:t>
            </w:r>
            <w:proofErr w:type="spellStart"/>
            <w:r>
              <w:rPr>
                <w:rFonts w:ascii="Arial" w:hAnsi="Arial"/>
                <w:color w:val="4B5563"/>
                <w:sz w:val="19"/>
              </w:rPr>
              <w:t>Saraidhela</w:t>
            </w:r>
            <w:proofErr w:type="spellEnd"/>
            <w:r>
              <w:rPr>
                <w:rFonts w:ascii="Arial" w:hAnsi="Arial"/>
                <w:color w:val="4B5563"/>
                <w:sz w:val="19"/>
              </w:rPr>
              <w:t xml:space="preserve">, </w:t>
            </w:r>
            <w:proofErr w:type="spellStart"/>
            <w:r>
              <w:rPr>
                <w:rFonts w:ascii="Arial" w:hAnsi="Arial"/>
                <w:color w:val="4B5563"/>
                <w:sz w:val="19"/>
              </w:rPr>
              <w:t>Dhanbad</w:t>
            </w:r>
            <w:proofErr w:type="spellEnd"/>
            <w:r>
              <w:rPr>
                <w:rFonts w:ascii="Arial" w:hAnsi="Arial"/>
                <w:color w:val="4B5563"/>
                <w:sz w:val="19"/>
              </w:rPr>
              <w:t>)</w:t>
            </w:r>
          </w:p>
        </w:tc>
      </w:tr>
    </w:tbl>
    <w:p w14:paraId="66E90FD2" w14:textId="77777777" w:rsidR="00DE52FE" w:rsidRDefault="00DE52FE">
      <w:pPr>
        <w:spacing w:after="240"/>
      </w:pPr>
    </w:p>
    <w:tbl>
      <w:tblPr>
        <w:tblW w:w="0" w:type="auto"/>
        <w:jc w:val="center"/>
        <w:tblLook w:val="04A0" w:firstRow="1" w:lastRow="0" w:firstColumn="1" w:lastColumn="0" w:noHBand="0" w:noVBand="1"/>
      </w:tblPr>
      <w:tblGrid>
        <w:gridCol w:w="9936"/>
      </w:tblGrid>
      <w:tr w:rsidR="00DE52FE" w14:paraId="76BDA4A7" w14:textId="77777777">
        <w:trPr>
          <w:jc w:val="center"/>
        </w:trPr>
        <w:tc>
          <w:tcPr>
            <w:tcW w:w="9936" w:type="dxa"/>
            <w:shd w:val="clear" w:color="auto" w:fill="FAF9F5"/>
            <w:tcMar>
              <w:top w:w="200" w:type="dxa"/>
              <w:left w:w="240" w:type="dxa"/>
              <w:bottom w:w="200" w:type="dxa"/>
              <w:right w:w="240" w:type="dxa"/>
            </w:tcMar>
          </w:tcPr>
          <w:p w14:paraId="1610EB58" w14:textId="77777777" w:rsidR="00DE52FE" w:rsidRDefault="004A7AA8">
            <w:pPr>
              <w:spacing w:after="80"/>
            </w:pPr>
            <w:r>
              <w:rPr>
                <w:rFonts w:ascii="Arial" w:hAnsi="Arial"/>
                <w:b/>
                <w:color w:val="D97706"/>
                <w:sz w:val="24"/>
              </w:rPr>
              <w:t xml:space="preserve">★★★★★  </w:t>
            </w:r>
            <w:r>
              <w:rPr>
                <w:rFonts w:ascii="Georgia" w:hAnsi="Georgia"/>
                <w:b/>
                <w:color w:val="0B5A5C"/>
                <w:sz w:val="24"/>
              </w:rPr>
              <w:t>“From Generic Gyms to True Mindful Healing — SUKH SPACE is Unmatched!”</w:t>
            </w:r>
          </w:p>
          <w:p w14:paraId="222152B5" w14:textId="77777777" w:rsidR="00DE52FE" w:rsidRDefault="004A7AA8">
            <w:pPr>
              <w:spacing w:before="120"/>
            </w:pPr>
            <w:r>
              <w:rPr>
                <w:rFonts w:ascii="Arial" w:hAnsi="Arial"/>
                <w:i/>
                <w:color w:val="1F2937"/>
                <w:sz w:val="20"/>
              </w:rPr>
              <w:t xml:space="preserve">Honestly, </w:t>
            </w:r>
            <w:proofErr w:type="spellStart"/>
            <w:r>
              <w:rPr>
                <w:rFonts w:ascii="Arial" w:hAnsi="Arial"/>
                <w:i/>
                <w:color w:val="1F2937"/>
                <w:sz w:val="20"/>
              </w:rPr>
              <w:t>Dhanbad</w:t>
            </w:r>
            <w:proofErr w:type="spellEnd"/>
            <w:r>
              <w:rPr>
                <w:rFonts w:ascii="Arial" w:hAnsi="Arial"/>
                <w:i/>
                <w:color w:val="1F2937"/>
                <w:sz w:val="20"/>
              </w:rPr>
              <w:t xml:space="preserve"> never had any proper yoga coach. Before SUKH SPACE, 'yoga' here just meant basic stretching taught in crowded, noisy gyms by uncertified instructors who didn't understand alignment or individual health concerns.</w:t>
            </w:r>
            <w:r>
              <w:rPr>
                <w:rFonts w:ascii="Arial" w:hAnsi="Arial"/>
                <w:i/>
                <w:color w:val="1F2937"/>
                <w:sz w:val="20"/>
              </w:rPr>
              <w:br/>
            </w:r>
            <w:r>
              <w:rPr>
                <w:rFonts w:ascii="Arial" w:hAnsi="Arial"/>
                <w:i/>
                <w:color w:val="1F2937"/>
                <w:sz w:val="20"/>
              </w:rPr>
              <w:br/>
              <w:t xml:space="preserve">SUKH SPACE completely raised the standard for fitness and wellness in our city. The personalized attention, deep understanding of yogic science, posture corrections, and tranquil atmosphere are world-class. My chronic neck stiffness is gone, and my daily stress levels have dropped tremendously. </w:t>
            </w:r>
            <w:proofErr w:type="spellStart"/>
            <w:r>
              <w:rPr>
                <w:rFonts w:ascii="Arial" w:hAnsi="Arial"/>
                <w:i/>
                <w:color w:val="1F2937"/>
                <w:sz w:val="20"/>
              </w:rPr>
              <w:t>Dhanbad</w:t>
            </w:r>
            <w:proofErr w:type="spellEnd"/>
            <w:r>
              <w:rPr>
                <w:rFonts w:ascii="Arial" w:hAnsi="Arial"/>
                <w:i/>
                <w:color w:val="1F2937"/>
                <w:sz w:val="20"/>
              </w:rPr>
              <w:t xml:space="preserve"> is so lucky to have SUKH SPACE!</w:t>
            </w:r>
          </w:p>
          <w:p w14:paraId="736EA505" w14:textId="77777777" w:rsidR="00DE52FE" w:rsidRDefault="004A7AA8">
            <w:pPr>
              <w:spacing w:after="0"/>
            </w:pPr>
            <w:r>
              <w:rPr>
                <w:rFonts w:ascii="Arial" w:hAnsi="Arial"/>
                <w:b/>
                <w:color w:val="0B5A5C"/>
                <w:sz w:val="21"/>
              </w:rPr>
              <w:t xml:space="preserve">— </w:t>
            </w:r>
            <w:proofErr w:type="spellStart"/>
            <w:r>
              <w:rPr>
                <w:rFonts w:ascii="Arial" w:hAnsi="Arial"/>
                <w:b/>
                <w:color w:val="0B5A5C"/>
                <w:sz w:val="21"/>
              </w:rPr>
              <w:t>Ananya</w:t>
            </w:r>
            <w:proofErr w:type="spellEnd"/>
            <w:r>
              <w:rPr>
                <w:rFonts w:ascii="Arial" w:hAnsi="Arial"/>
                <w:b/>
                <w:color w:val="0B5A5C"/>
                <w:sz w:val="21"/>
              </w:rPr>
              <w:t xml:space="preserve"> Roy </w:t>
            </w:r>
            <w:r>
              <w:rPr>
                <w:rFonts w:ascii="Arial" w:hAnsi="Arial"/>
                <w:color w:val="4B5563"/>
                <w:sz w:val="19"/>
              </w:rPr>
              <w:t xml:space="preserve">(General Fitness &amp; Stress Relief Client | Bank More, </w:t>
            </w:r>
            <w:proofErr w:type="spellStart"/>
            <w:r>
              <w:rPr>
                <w:rFonts w:ascii="Arial" w:hAnsi="Arial"/>
                <w:color w:val="4B5563"/>
                <w:sz w:val="19"/>
              </w:rPr>
              <w:t>Dhanbad</w:t>
            </w:r>
            <w:proofErr w:type="spellEnd"/>
            <w:r>
              <w:rPr>
                <w:rFonts w:ascii="Arial" w:hAnsi="Arial"/>
                <w:color w:val="4B5563"/>
                <w:sz w:val="19"/>
              </w:rPr>
              <w:t>)</w:t>
            </w:r>
          </w:p>
        </w:tc>
      </w:tr>
    </w:tbl>
    <w:p w14:paraId="646293D3" w14:textId="77777777" w:rsidR="00DE52FE" w:rsidRDefault="00DE52FE">
      <w:pPr>
        <w:spacing w:after="240"/>
      </w:pPr>
    </w:p>
    <w:tbl>
      <w:tblPr>
        <w:tblW w:w="0" w:type="auto"/>
        <w:jc w:val="center"/>
        <w:tblLook w:val="04A0" w:firstRow="1" w:lastRow="0" w:firstColumn="1" w:lastColumn="0" w:noHBand="0" w:noVBand="1"/>
      </w:tblPr>
      <w:tblGrid>
        <w:gridCol w:w="9936"/>
      </w:tblGrid>
      <w:tr w:rsidR="00DE52FE" w14:paraId="08C1B347" w14:textId="77777777">
        <w:trPr>
          <w:jc w:val="center"/>
        </w:trPr>
        <w:tc>
          <w:tcPr>
            <w:tcW w:w="9936" w:type="dxa"/>
            <w:shd w:val="clear" w:color="auto" w:fill="FAF9F5"/>
            <w:tcMar>
              <w:top w:w="200" w:type="dxa"/>
              <w:left w:w="240" w:type="dxa"/>
              <w:bottom w:w="200" w:type="dxa"/>
              <w:right w:w="240" w:type="dxa"/>
            </w:tcMar>
          </w:tcPr>
          <w:p w14:paraId="34CDFAEB" w14:textId="77777777" w:rsidR="00DE52FE" w:rsidRDefault="004A7AA8">
            <w:pPr>
              <w:spacing w:after="80"/>
            </w:pPr>
            <w:r>
              <w:rPr>
                <w:rFonts w:ascii="Arial" w:hAnsi="Arial"/>
                <w:b/>
                <w:color w:val="D97706"/>
                <w:sz w:val="24"/>
              </w:rPr>
              <w:t xml:space="preserve">★★★★★  </w:t>
            </w:r>
            <w:r>
              <w:rPr>
                <w:rFonts w:ascii="Georgia" w:hAnsi="Georgia"/>
                <w:b/>
                <w:color w:val="0B5A5C"/>
                <w:sz w:val="24"/>
              </w:rPr>
              <w:t xml:space="preserve">“The </w:t>
            </w:r>
            <w:proofErr w:type="spellStart"/>
            <w:r>
              <w:rPr>
                <w:rFonts w:ascii="Georgia" w:hAnsi="Georgia"/>
                <w:b/>
                <w:color w:val="0B5A5C"/>
                <w:sz w:val="24"/>
              </w:rPr>
              <w:t>Bestest</w:t>
            </w:r>
            <w:proofErr w:type="spellEnd"/>
            <w:r>
              <w:rPr>
                <w:rFonts w:ascii="Georgia" w:hAnsi="Georgia"/>
                <w:b/>
                <w:color w:val="0B5A5C"/>
                <w:sz w:val="24"/>
              </w:rPr>
              <w:t xml:space="preserve"> Place for Women's Health &amp; Postnatal Recovery in Town!”</w:t>
            </w:r>
          </w:p>
          <w:p w14:paraId="5D1FC71C" w14:textId="77777777" w:rsidR="00DE52FE" w:rsidRDefault="004A7AA8">
            <w:pPr>
              <w:spacing w:before="120"/>
            </w:pPr>
            <w:r>
              <w:rPr>
                <w:rFonts w:ascii="Arial" w:hAnsi="Arial"/>
                <w:i/>
                <w:color w:val="1F2937"/>
                <w:sz w:val="20"/>
              </w:rPr>
              <w:t xml:space="preserve">After childbirth, I struggled with core strength, severe fatigue, and posture issues. In </w:t>
            </w:r>
            <w:proofErr w:type="spellStart"/>
            <w:r>
              <w:rPr>
                <w:rFonts w:ascii="Arial" w:hAnsi="Arial"/>
                <w:i/>
                <w:color w:val="1F2937"/>
                <w:sz w:val="20"/>
              </w:rPr>
              <w:t>Dhanbad</w:t>
            </w:r>
            <w:proofErr w:type="spellEnd"/>
            <w:r>
              <w:rPr>
                <w:rFonts w:ascii="Arial" w:hAnsi="Arial"/>
                <w:i/>
                <w:color w:val="1F2937"/>
                <w:sz w:val="20"/>
              </w:rPr>
              <w:t>, nobody talks about proper postnatal recovery or safe re-building of core strength. I couldn't find a single coach who understood postnatal physiology until I reached out to SUKH SPACE.</w:t>
            </w:r>
            <w:r>
              <w:rPr>
                <w:rFonts w:ascii="Arial" w:hAnsi="Arial"/>
                <w:i/>
                <w:color w:val="1F2937"/>
                <w:sz w:val="20"/>
              </w:rPr>
              <w:br/>
            </w:r>
            <w:r>
              <w:rPr>
                <w:rFonts w:ascii="Arial" w:hAnsi="Arial"/>
                <w:i/>
                <w:color w:val="1F2937"/>
                <w:sz w:val="20"/>
              </w:rPr>
              <w:br/>
              <w:t xml:space="preserve">The guidance at SUKH SPACE was extremely gentle, structured, and effective. The restorative sessions, pranayama, and tailored exercises helped me regain my physical strength and emotional balance. If you live in </w:t>
            </w:r>
            <w:proofErr w:type="spellStart"/>
            <w:r>
              <w:rPr>
                <w:rFonts w:ascii="Arial" w:hAnsi="Arial"/>
                <w:i/>
                <w:color w:val="1F2937"/>
                <w:sz w:val="20"/>
              </w:rPr>
              <w:t>Dhanbad</w:t>
            </w:r>
            <w:proofErr w:type="spellEnd"/>
            <w:r>
              <w:rPr>
                <w:rFonts w:ascii="Arial" w:hAnsi="Arial"/>
                <w:i/>
                <w:color w:val="1F2937"/>
                <w:sz w:val="20"/>
              </w:rPr>
              <w:t xml:space="preserve"> and care about your health, SUKH SPACE is hands-down the absolute best place you can choose.</w:t>
            </w:r>
          </w:p>
          <w:p w14:paraId="272670CA" w14:textId="77777777" w:rsidR="00DE52FE" w:rsidRDefault="004A7AA8">
            <w:pPr>
              <w:spacing w:after="0"/>
            </w:pPr>
            <w:r>
              <w:rPr>
                <w:rFonts w:ascii="Arial" w:hAnsi="Arial"/>
                <w:b/>
                <w:color w:val="0B5A5C"/>
                <w:sz w:val="21"/>
              </w:rPr>
              <w:t xml:space="preserve">— Neha </w:t>
            </w:r>
            <w:proofErr w:type="spellStart"/>
            <w:r>
              <w:rPr>
                <w:rFonts w:ascii="Arial" w:hAnsi="Arial"/>
                <w:b/>
                <w:color w:val="0B5A5C"/>
                <w:sz w:val="21"/>
              </w:rPr>
              <w:t>Verma</w:t>
            </w:r>
            <w:proofErr w:type="spellEnd"/>
            <w:r>
              <w:rPr>
                <w:rFonts w:ascii="Arial" w:hAnsi="Arial"/>
                <w:b/>
                <w:color w:val="0B5A5C"/>
                <w:sz w:val="21"/>
              </w:rPr>
              <w:t xml:space="preserve"> </w:t>
            </w:r>
            <w:r>
              <w:rPr>
                <w:rFonts w:ascii="Arial" w:hAnsi="Arial"/>
                <w:color w:val="4B5563"/>
                <w:sz w:val="19"/>
              </w:rPr>
              <w:t xml:space="preserve">(Postnatal Recovery &amp; Women’s Wellness Client | </w:t>
            </w:r>
            <w:proofErr w:type="spellStart"/>
            <w:r>
              <w:rPr>
                <w:rFonts w:ascii="Arial" w:hAnsi="Arial"/>
                <w:color w:val="4B5563"/>
                <w:sz w:val="19"/>
              </w:rPr>
              <w:t>Hirapur</w:t>
            </w:r>
            <w:proofErr w:type="spellEnd"/>
            <w:r>
              <w:rPr>
                <w:rFonts w:ascii="Arial" w:hAnsi="Arial"/>
                <w:color w:val="4B5563"/>
                <w:sz w:val="19"/>
              </w:rPr>
              <w:t xml:space="preserve">, </w:t>
            </w:r>
            <w:proofErr w:type="spellStart"/>
            <w:r>
              <w:rPr>
                <w:rFonts w:ascii="Arial" w:hAnsi="Arial"/>
                <w:color w:val="4B5563"/>
                <w:sz w:val="19"/>
              </w:rPr>
              <w:t>Dhanbad</w:t>
            </w:r>
            <w:proofErr w:type="spellEnd"/>
            <w:r>
              <w:rPr>
                <w:rFonts w:ascii="Arial" w:hAnsi="Arial"/>
                <w:color w:val="4B5563"/>
                <w:sz w:val="19"/>
              </w:rPr>
              <w:t>)</w:t>
            </w:r>
          </w:p>
        </w:tc>
      </w:tr>
    </w:tbl>
    <w:p w14:paraId="0A075F9F" w14:textId="77777777" w:rsidR="00DE52FE" w:rsidRDefault="00DE52FE">
      <w:pPr>
        <w:spacing w:after="240"/>
      </w:pPr>
    </w:p>
    <w:p w14:paraId="57EC0C69" w14:textId="28476E04" w:rsidR="00DE52FE" w:rsidRDefault="004A7AA8">
      <w:pPr>
        <w:spacing w:before="320"/>
        <w:jc w:val="center"/>
      </w:pPr>
      <w:r>
        <w:rPr>
          <w:rFonts w:ascii="Georgia" w:hAnsi="Georgia"/>
          <w:b/>
          <w:color w:val="0B5A5C"/>
        </w:rPr>
        <w:t xml:space="preserve">SUKH SPACE — </w:t>
      </w:r>
    </w:p>
    <w:sectPr w:rsidR="00DE52F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543558">
    <w:abstractNumId w:val="8"/>
  </w:num>
  <w:num w:numId="2" w16cid:durableId="57287661">
    <w:abstractNumId w:val="6"/>
  </w:num>
  <w:num w:numId="3" w16cid:durableId="522868394">
    <w:abstractNumId w:val="5"/>
  </w:num>
  <w:num w:numId="4" w16cid:durableId="170998947">
    <w:abstractNumId w:val="4"/>
  </w:num>
  <w:num w:numId="5" w16cid:durableId="511915634">
    <w:abstractNumId w:val="7"/>
  </w:num>
  <w:num w:numId="6" w16cid:durableId="468863186">
    <w:abstractNumId w:val="3"/>
  </w:num>
  <w:num w:numId="7" w16cid:durableId="1625769976">
    <w:abstractNumId w:val="2"/>
  </w:num>
  <w:num w:numId="8" w16cid:durableId="1160464911">
    <w:abstractNumId w:val="1"/>
  </w:num>
  <w:num w:numId="9" w16cid:durableId="728459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CF5"/>
    <w:rsid w:val="0015074B"/>
    <w:rsid w:val="001E75D1"/>
    <w:rsid w:val="0029639D"/>
    <w:rsid w:val="00326F90"/>
    <w:rsid w:val="004A7AA8"/>
    <w:rsid w:val="00895D01"/>
    <w:rsid w:val="00AA1D8D"/>
    <w:rsid w:val="00AD329F"/>
    <w:rsid w:val="00B47730"/>
    <w:rsid w:val="00CB0664"/>
    <w:rsid w:val="00DE52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A284B"/>
  <w14:defaultImageDpi w14:val="300"/>
  <w15:docId w15:val="{125A7108-D042-E343-A68E-4AE227574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Pinki Biswas</cp:lastModifiedBy>
  <cp:revision>2</cp:revision>
  <dcterms:created xsi:type="dcterms:W3CDTF">2026-09-04T05:23:00Z</dcterms:created>
  <dcterms:modified xsi:type="dcterms:W3CDTF">2026-09-04T05:23:00Z</dcterms:modified>
  <cp:category/>
</cp:coreProperties>
</file>