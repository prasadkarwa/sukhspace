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CB61" w14:textId="77777777" w:rsidR="000A673F" w:rsidRDefault="00E94F02">
      <w:pPr>
        <w:spacing w:after="80"/>
        <w:jc w:val="center"/>
      </w:pPr>
      <w:r>
        <w:rPr>
          <w:b/>
          <w:color w:val="8C476B"/>
          <w:sz w:val="56"/>
        </w:rPr>
        <w:t>SUKH SPACE</w:t>
      </w:r>
    </w:p>
    <w:p w14:paraId="75770394" w14:textId="77777777" w:rsidR="000A673F" w:rsidRDefault="00E94F02">
      <w:pPr>
        <w:spacing w:after="480"/>
        <w:jc w:val="center"/>
      </w:pPr>
      <w:r>
        <w:rPr>
          <w:i/>
          <w:color w:val="B87373"/>
          <w:sz w:val="28"/>
        </w:rPr>
        <w:t>Client Testimonials &amp; Words of Gratitude</w:t>
      </w:r>
    </w:p>
    <w:tbl>
      <w:tblPr>
        <w:tblW w:w="0" w:type="auto"/>
        <w:jc w:val="center"/>
        <w:tblLayout w:type="fixed"/>
        <w:tblLook w:val="04A0" w:firstRow="1" w:lastRow="0" w:firstColumn="1" w:lastColumn="0" w:noHBand="0" w:noVBand="1"/>
      </w:tblPr>
      <w:tblGrid>
        <w:gridCol w:w="9360"/>
      </w:tblGrid>
      <w:tr w:rsidR="000A673F" w14:paraId="0380B928"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1D13F92" w14:textId="77777777" w:rsidR="000A673F" w:rsidRDefault="00E94F02">
            <w:pPr>
              <w:spacing w:before="80" w:after="120"/>
            </w:pPr>
            <w:r>
              <w:rPr>
                <w:b/>
                <w:color w:val="B87373"/>
                <w:sz w:val="17"/>
              </w:rPr>
              <w:t>✦ SPIRITUAL GUIDANCE &amp; YOGA</w:t>
            </w:r>
            <w:r>
              <w:rPr>
                <w:b/>
                <w:color w:val="B87373"/>
                <w:sz w:val="17"/>
              </w:rPr>
              <w:br/>
            </w:r>
            <w:r>
              <w:rPr>
                <w:i/>
              </w:rPr>
              <w:t>“Nothing to be changed about Pinki Ma'am. Her spiritual inclination is what I like about her. I take her guidance as coming directly from God.”</w:t>
            </w:r>
            <w:r>
              <w:rPr>
                <w:i/>
              </w:rPr>
              <w:br/>
            </w:r>
            <w:r>
              <w:rPr>
                <w:i/>
              </w:rPr>
              <w:br/>
            </w:r>
            <w:r>
              <w:rPr>
                <w:b/>
                <w:color w:val="8C476B"/>
                <w:sz w:val="21"/>
              </w:rPr>
              <w:t xml:space="preserve">— </w:t>
            </w:r>
            <w:proofErr w:type="spellStart"/>
            <w:r>
              <w:rPr>
                <w:b/>
                <w:color w:val="8C476B"/>
                <w:sz w:val="21"/>
              </w:rPr>
              <w:t>Namita</w:t>
            </w:r>
            <w:proofErr w:type="spellEnd"/>
            <w:r>
              <w:rPr>
                <w:b/>
                <w:color w:val="8C476B"/>
                <w:sz w:val="21"/>
              </w:rPr>
              <w:t xml:space="preserve"> Sharma</w:t>
            </w:r>
            <w:r>
              <w:rPr>
                <w:i/>
                <w:color w:val="B87373"/>
                <w:sz w:val="19"/>
              </w:rPr>
              <w:t xml:space="preserve"> (Bangalore)</w:t>
            </w:r>
          </w:p>
        </w:tc>
      </w:tr>
    </w:tbl>
    <w:p w14:paraId="7C4BE368" w14:textId="77777777" w:rsidR="000A673F" w:rsidRDefault="000A673F">
      <w:pPr>
        <w:spacing w:after="240"/>
      </w:pPr>
    </w:p>
    <w:tbl>
      <w:tblPr>
        <w:tblW w:w="0" w:type="auto"/>
        <w:jc w:val="center"/>
        <w:tblLayout w:type="fixed"/>
        <w:tblLook w:val="04A0" w:firstRow="1" w:lastRow="0" w:firstColumn="1" w:lastColumn="0" w:noHBand="0" w:noVBand="1"/>
      </w:tblPr>
      <w:tblGrid>
        <w:gridCol w:w="9360"/>
      </w:tblGrid>
      <w:tr w:rsidR="000A673F" w14:paraId="2E438CB2"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06600F9C" w14:textId="77777777" w:rsidR="000A673F" w:rsidRDefault="00E94F02">
            <w:pPr>
              <w:spacing w:before="80" w:after="120"/>
            </w:pPr>
            <w:r>
              <w:rPr>
                <w:b/>
                <w:color w:val="B87373"/>
                <w:sz w:val="17"/>
              </w:rPr>
              <w:t>✦ PRE-NATAL &amp; LABOR PREPARATION</w:t>
            </w:r>
            <w:r>
              <w:rPr>
                <w:b/>
                <w:color w:val="B87373"/>
                <w:sz w:val="17"/>
              </w:rPr>
              <w:br/>
            </w:r>
            <w:r>
              <w:rPr>
                <w:i/>
              </w:rPr>
              <w:t>“Labor visualization session from Pinki Ma'am is an experience you should definitely do in your third trimester. It made my delivery so easy and exactly how I wanted it to be.”</w:t>
            </w:r>
            <w:r>
              <w:rPr>
                <w:i/>
              </w:rPr>
              <w:br/>
            </w:r>
            <w:r>
              <w:rPr>
                <w:i/>
              </w:rPr>
              <w:br/>
            </w:r>
            <w:r>
              <w:rPr>
                <w:b/>
                <w:color w:val="8C476B"/>
                <w:sz w:val="21"/>
              </w:rPr>
              <w:t>— Shreya De</w:t>
            </w:r>
            <w:r>
              <w:rPr>
                <w:i/>
                <w:color w:val="B87373"/>
                <w:sz w:val="19"/>
              </w:rPr>
              <w:t xml:space="preserve"> (Delhi)</w:t>
            </w:r>
          </w:p>
        </w:tc>
      </w:tr>
    </w:tbl>
    <w:p w14:paraId="707944E7" w14:textId="77777777" w:rsidR="000A673F" w:rsidRDefault="000A673F">
      <w:pPr>
        <w:spacing w:after="240"/>
      </w:pPr>
    </w:p>
    <w:tbl>
      <w:tblPr>
        <w:tblW w:w="0" w:type="auto"/>
        <w:jc w:val="center"/>
        <w:tblLayout w:type="fixed"/>
        <w:tblLook w:val="04A0" w:firstRow="1" w:lastRow="0" w:firstColumn="1" w:lastColumn="0" w:noHBand="0" w:noVBand="1"/>
      </w:tblPr>
      <w:tblGrid>
        <w:gridCol w:w="9360"/>
      </w:tblGrid>
      <w:tr w:rsidR="000A673F" w14:paraId="1F75BE6D"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755539E" w14:textId="77777777" w:rsidR="000A673F" w:rsidRDefault="00E94F02">
            <w:pPr>
              <w:spacing w:before="80" w:after="120"/>
            </w:pPr>
            <w:r>
              <w:rPr>
                <w:b/>
                <w:color w:val="B87373"/>
                <w:sz w:val="17"/>
              </w:rPr>
              <w:t>✦ DEDICATED PRACTICE &amp; MENTORSHIP</w:t>
            </w:r>
            <w:r>
              <w:rPr>
                <w:b/>
                <w:color w:val="B87373"/>
                <w:sz w:val="17"/>
              </w:rPr>
              <w:br/>
            </w:r>
            <w:r>
              <w:rPr>
                <w:i/>
              </w:rPr>
              <w:t>“Her dedication goes far beyond simply conducting a yoga class. She has created a beautiful space where we feel motivated, supported, and encouraged to take care of our body and mind. Her positive energy and patient guidance make every session special.</w:t>
            </w:r>
            <w:r>
              <w:rPr>
                <w:i/>
              </w:rPr>
              <w:br/>
            </w:r>
            <w:r>
              <w:rPr>
                <w:i/>
              </w:rPr>
              <w:br/>
              <w:t>A big credit to her for showing us, through her own actions, what true commitment looks like. Pinki Ma'am, your dedication is truly admirable, and we feel so fortunate to have you as our yoga trainer. We may not always say it, but please know that your efforts are noticed, your presence is valued, and your dedication is deeply appreciated.”</w:t>
            </w:r>
            <w:r>
              <w:rPr>
                <w:i/>
              </w:rPr>
              <w:br/>
            </w:r>
            <w:r>
              <w:rPr>
                <w:i/>
              </w:rPr>
              <w:br/>
            </w:r>
            <w:r>
              <w:rPr>
                <w:b/>
                <w:color w:val="8C476B"/>
                <w:sz w:val="21"/>
              </w:rPr>
              <w:t>— Kartika</w:t>
            </w:r>
            <w:r>
              <w:rPr>
                <w:i/>
                <w:color w:val="B87373"/>
                <w:sz w:val="19"/>
              </w:rPr>
              <w:t xml:space="preserve"> (Mumbai)</w:t>
            </w:r>
          </w:p>
        </w:tc>
      </w:tr>
    </w:tbl>
    <w:p w14:paraId="03170FFA" w14:textId="77777777" w:rsidR="000A673F" w:rsidRDefault="000A673F">
      <w:pPr>
        <w:spacing w:after="240"/>
      </w:pPr>
    </w:p>
    <w:tbl>
      <w:tblPr>
        <w:tblW w:w="0" w:type="auto"/>
        <w:jc w:val="center"/>
        <w:tblLayout w:type="fixed"/>
        <w:tblLook w:val="04A0" w:firstRow="1" w:lastRow="0" w:firstColumn="1" w:lastColumn="0" w:noHBand="0" w:noVBand="1"/>
      </w:tblPr>
      <w:tblGrid>
        <w:gridCol w:w="9360"/>
      </w:tblGrid>
      <w:tr w:rsidR="000A673F" w14:paraId="128A607C"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26CC9C06" w14:textId="77777777" w:rsidR="000A673F" w:rsidRDefault="00E94F02">
            <w:pPr>
              <w:spacing w:before="80" w:after="120"/>
            </w:pPr>
            <w:r>
              <w:rPr>
                <w:b/>
                <w:color w:val="B87373"/>
                <w:sz w:val="17"/>
              </w:rPr>
              <w:t>✦ PRE-NATAL WELLNESS</w:t>
            </w:r>
            <w:r>
              <w:rPr>
                <w:b/>
                <w:color w:val="B87373"/>
                <w:sz w:val="17"/>
              </w:rPr>
              <w:br/>
            </w:r>
            <w:r>
              <w:rPr>
                <w:i/>
              </w:rPr>
              <w:t xml:space="preserve">“Joining </w:t>
            </w:r>
            <w:proofErr w:type="spellStart"/>
            <w:r>
              <w:rPr>
                <w:i/>
              </w:rPr>
              <w:t>Sukh</w:t>
            </w:r>
            <w:proofErr w:type="spellEnd"/>
            <w:r>
              <w:rPr>
                <w:i/>
              </w:rPr>
              <w:t xml:space="preserve"> Space during my pregnancy was the best decision I made. The pre-natal breathing exercises, mudras, and gentle yoga sessions kept me calm and completely stress-free throughout all nine months.”</w:t>
            </w:r>
            <w:r>
              <w:rPr>
                <w:i/>
              </w:rPr>
              <w:br/>
            </w:r>
            <w:r>
              <w:rPr>
                <w:i/>
              </w:rPr>
              <w:br/>
            </w:r>
            <w:r>
              <w:rPr>
                <w:b/>
                <w:color w:val="8C476B"/>
                <w:sz w:val="21"/>
              </w:rPr>
              <w:t xml:space="preserve">— Pooja </w:t>
            </w:r>
            <w:proofErr w:type="spellStart"/>
            <w:r>
              <w:rPr>
                <w:b/>
                <w:color w:val="8C476B"/>
                <w:sz w:val="21"/>
              </w:rPr>
              <w:t>Hegde</w:t>
            </w:r>
            <w:proofErr w:type="spellEnd"/>
            <w:r>
              <w:rPr>
                <w:i/>
                <w:color w:val="B87373"/>
                <w:sz w:val="19"/>
              </w:rPr>
              <w:t xml:space="preserve"> (Hyderabad)</w:t>
            </w:r>
          </w:p>
        </w:tc>
      </w:tr>
    </w:tbl>
    <w:p w14:paraId="61A43868" w14:textId="77777777" w:rsidR="000A673F" w:rsidRDefault="000A673F">
      <w:pPr>
        <w:spacing w:after="240"/>
      </w:pPr>
    </w:p>
    <w:tbl>
      <w:tblPr>
        <w:tblW w:w="0" w:type="auto"/>
        <w:jc w:val="center"/>
        <w:tblLayout w:type="fixed"/>
        <w:tblLook w:val="04A0" w:firstRow="1" w:lastRow="0" w:firstColumn="1" w:lastColumn="0" w:noHBand="0" w:noVBand="1"/>
      </w:tblPr>
      <w:tblGrid>
        <w:gridCol w:w="9360"/>
      </w:tblGrid>
      <w:tr w:rsidR="000A673F" w14:paraId="5DECFCE7"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7414D2EE" w14:textId="77777777" w:rsidR="000A673F" w:rsidRDefault="00E94F02">
            <w:pPr>
              <w:spacing w:before="80" w:after="120"/>
            </w:pPr>
            <w:r>
              <w:rPr>
                <w:b/>
                <w:color w:val="B87373"/>
                <w:sz w:val="17"/>
              </w:rPr>
              <w:t>✦ POST-NATAL RECOVERY</w:t>
            </w:r>
            <w:r>
              <w:rPr>
                <w:b/>
                <w:color w:val="B87373"/>
                <w:sz w:val="17"/>
              </w:rPr>
              <w:br/>
            </w:r>
            <w:r>
              <w:rPr>
                <w:i/>
              </w:rPr>
              <w:t>“The post-natal recovery program helped me regain my physical strength and emotional balance after delivery. Pinki Ma'am brings such warmth and personal care to every single session.”</w:t>
            </w:r>
            <w:r>
              <w:rPr>
                <w:i/>
              </w:rPr>
              <w:br/>
            </w:r>
            <w:r>
              <w:rPr>
                <w:i/>
              </w:rPr>
              <w:br/>
            </w:r>
            <w:r>
              <w:rPr>
                <w:b/>
                <w:color w:val="8C476B"/>
                <w:sz w:val="21"/>
              </w:rPr>
              <w:t xml:space="preserve">— </w:t>
            </w:r>
            <w:proofErr w:type="spellStart"/>
            <w:r>
              <w:rPr>
                <w:b/>
                <w:color w:val="8C476B"/>
                <w:sz w:val="21"/>
              </w:rPr>
              <w:t>Ritu</w:t>
            </w:r>
            <w:proofErr w:type="spellEnd"/>
            <w:r>
              <w:rPr>
                <w:b/>
                <w:color w:val="8C476B"/>
                <w:sz w:val="21"/>
              </w:rPr>
              <w:t xml:space="preserve"> </w:t>
            </w:r>
            <w:proofErr w:type="spellStart"/>
            <w:r>
              <w:rPr>
                <w:b/>
                <w:color w:val="8C476B"/>
                <w:sz w:val="21"/>
              </w:rPr>
              <w:t>Verma</w:t>
            </w:r>
            <w:proofErr w:type="spellEnd"/>
            <w:r>
              <w:rPr>
                <w:i/>
                <w:color w:val="B87373"/>
                <w:sz w:val="19"/>
              </w:rPr>
              <w:t xml:space="preserve"> (Pune)</w:t>
            </w:r>
          </w:p>
        </w:tc>
      </w:tr>
    </w:tbl>
    <w:p w14:paraId="67AF2147" w14:textId="77777777" w:rsidR="000A673F" w:rsidRDefault="000A673F">
      <w:pPr>
        <w:spacing w:after="240"/>
      </w:pPr>
    </w:p>
    <w:tbl>
      <w:tblPr>
        <w:tblW w:w="0" w:type="auto"/>
        <w:jc w:val="center"/>
        <w:tblLayout w:type="fixed"/>
        <w:tblLook w:val="04A0" w:firstRow="1" w:lastRow="0" w:firstColumn="1" w:lastColumn="0" w:noHBand="0" w:noVBand="1"/>
      </w:tblPr>
      <w:tblGrid>
        <w:gridCol w:w="9360"/>
      </w:tblGrid>
      <w:tr w:rsidR="000A673F" w14:paraId="4421B31E" w14:textId="77777777">
        <w:trPr>
          <w:jc w:val="center"/>
        </w:trPr>
        <w:tc>
          <w:tcPr>
            <w:tcW w:w="9360" w:type="dxa"/>
            <w:tcBorders>
              <w:left w:val="single" w:sz="24" w:space="0" w:color="8C476B"/>
            </w:tcBorders>
            <w:shd w:val="clear" w:color="auto" w:fill="FDF8F5"/>
            <w:tcMar>
              <w:top w:w="180" w:type="dxa"/>
              <w:left w:w="280" w:type="dxa"/>
              <w:bottom w:w="180" w:type="dxa"/>
              <w:right w:w="280" w:type="dxa"/>
            </w:tcMar>
          </w:tcPr>
          <w:p w14:paraId="449C8832" w14:textId="77777777" w:rsidR="000A673F" w:rsidRDefault="00E94F02">
            <w:pPr>
              <w:spacing w:before="80" w:after="120"/>
            </w:pPr>
            <w:r>
              <w:rPr>
                <w:b/>
                <w:color w:val="B87373"/>
                <w:sz w:val="17"/>
              </w:rPr>
              <w:t>✦ MINDFULNESS &amp; GUIDED RELAXATION</w:t>
            </w:r>
            <w:r>
              <w:rPr>
                <w:b/>
                <w:color w:val="B87373"/>
                <w:sz w:val="17"/>
              </w:rPr>
              <w:br/>
            </w:r>
            <w:r>
              <w:rPr>
                <w:i/>
              </w:rPr>
              <w:t xml:space="preserve">“The Yoga </w:t>
            </w:r>
            <w:proofErr w:type="spellStart"/>
            <w:r>
              <w:rPr>
                <w:i/>
              </w:rPr>
              <w:t>Nidra</w:t>
            </w:r>
            <w:proofErr w:type="spellEnd"/>
            <w:r>
              <w:rPr>
                <w:i/>
              </w:rPr>
              <w:t xml:space="preserve"> and deep relaxation sessions at </w:t>
            </w:r>
            <w:proofErr w:type="spellStart"/>
            <w:r>
              <w:rPr>
                <w:i/>
              </w:rPr>
              <w:t>Sukh</w:t>
            </w:r>
            <w:proofErr w:type="spellEnd"/>
            <w:r>
              <w:rPr>
                <w:i/>
              </w:rPr>
              <w:t xml:space="preserve"> Space are truly transformative. After every class, I feel centered, peaceful, and deeply rejuvenated. Highly recommended for every mom-to-be!”</w:t>
            </w:r>
            <w:r>
              <w:rPr>
                <w:i/>
              </w:rPr>
              <w:br/>
            </w:r>
            <w:r>
              <w:rPr>
                <w:i/>
              </w:rPr>
              <w:br/>
            </w:r>
            <w:r>
              <w:rPr>
                <w:b/>
                <w:color w:val="8C476B"/>
                <w:sz w:val="21"/>
              </w:rPr>
              <w:t xml:space="preserve">— </w:t>
            </w:r>
            <w:proofErr w:type="spellStart"/>
            <w:r>
              <w:rPr>
                <w:b/>
                <w:color w:val="8C476B"/>
                <w:sz w:val="21"/>
              </w:rPr>
              <w:t>Ananya</w:t>
            </w:r>
            <w:proofErr w:type="spellEnd"/>
            <w:r>
              <w:rPr>
                <w:b/>
                <w:color w:val="8C476B"/>
                <w:sz w:val="21"/>
              </w:rPr>
              <w:t xml:space="preserve"> Roy</w:t>
            </w:r>
            <w:r>
              <w:rPr>
                <w:i/>
                <w:color w:val="B87373"/>
                <w:sz w:val="19"/>
              </w:rPr>
              <w:t xml:space="preserve"> (Kolkata)</w:t>
            </w:r>
          </w:p>
        </w:tc>
      </w:tr>
    </w:tbl>
    <w:p w14:paraId="6D84E576" w14:textId="4F8D47B3" w:rsidR="000A673F" w:rsidRDefault="000A673F" w:rsidP="006900B7">
      <w:pPr>
        <w:spacing w:before="400"/>
      </w:pPr>
    </w:p>
    <w:sectPr w:rsidR="000A67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07276">
    <w:abstractNumId w:val="8"/>
  </w:num>
  <w:num w:numId="2" w16cid:durableId="450825423">
    <w:abstractNumId w:val="6"/>
  </w:num>
  <w:num w:numId="3" w16cid:durableId="590625452">
    <w:abstractNumId w:val="5"/>
  </w:num>
  <w:num w:numId="4" w16cid:durableId="1598906157">
    <w:abstractNumId w:val="4"/>
  </w:num>
  <w:num w:numId="5" w16cid:durableId="2115588574">
    <w:abstractNumId w:val="7"/>
  </w:num>
  <w:num w:numId="6" w16cid:durableId="832260845">
    <w:abstractNumId w:val="3"/>
  </w:num>
  <w:num w:numId="7" w16cid:durableId="434323673">
    <w:abstractNumId w:val="2"/>
  </w:num>
  <w:num w:numId="8" w16cid:durableId="337466203">
    <w:abstractNumId w:val="1"/>
  </w:num>
  <w:num w:numId="9" w16cid:durableId="180997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3F"/>
    <w:rsid w:val="0015074B"/>
    <w:rsid w:val="00185146"/>
    <w:rsid w:val="0029639D"/>
    <w:rsid w:val="00326F90"/>
    <w:rsid w:val="00602914"/>
    <w:rsid w:val="006900B7"/>
    <w:rsid w:val="00966205"/>
    <w:rsid w:val="00AA1D8D"/>
    <w:rsid w:val="00AD329F"/>
    <w:rsid w:val="00B47730"/>
    <w:rsid w:val="00CB0664"/>
    <w:rsid w:val="00E94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96946"/>
  <w14:defaultImageDpi w14:val="300"/>
  <w15:docId w15:val="{651DDA4D-1589-2A46-A580-98159626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Pinki Biswas</cp:lastModifiedBy>
  <cp:revision>2</cp:revision>
  <dcterms:created xsi:type="dcterms:W3CDTF">2026-09-04T05:34:00Z</dcterms:created>
  <dcterms:modified xsi:type="dcterms:W3CDTF">2026-09-04T05:34:00Z</dcterms:modified>
  <cp:category/>
</cp:coreProperties>
</file>